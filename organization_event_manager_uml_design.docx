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C21CA0" w14:textId="58F4EFCF" w:rsidR="00ED3896" w:rsidRDefault="009B2561" w:rsidP="009B2561">
      <w:pPr>
        <w:jc w:val="center"/>
      </w:pPr>
      <w:proofErr w:type="spellStart"/>
      <w:r>
        <w:rPr>
          <w:b/>
          <w:color w:val="1F4E79"/>
          <w:sz w:val="48"/>
        </w:rPr>
        <w:t>OrgHub</w:t>
      </w:r>
      <w:proofErr w:type="spellEnd"/>
      <w:r w:rsidR="00CB653C">
        <w:rPr>
          <w:b/>
          <w:color w:val="1F4E79"/>
          <w:sz w:val="48"/>
        </w:rPr>
        <w:t xml:space="preserve"> – Option1 Proposal</w:t>
      </w:r>
    </w:p>
    <w:p w14:paraId="02D0E080" w14:textId="77777777" w:rsidR="00ED3896" w:rsidRDefault="00000000">
      <w:pPr>
        <w:pStyle w:val="Heading1"/>
      </w:pPr>
      <w:r>
        <w:t>1. Requirements covered</w:t>
      </w:r>
    </w:p>
    <w:p w14:paraId="22412EB9" w14:textId="77777777" w:rsidR="00ED3896" w:rsidRDefault="00000000">
      <w:pPr>
        <w:pStyle w:val="ListBullet"/>
      </w:pPr>
      <w:r>
        <w:t>Cross-organization overview with color-coded events grouped by organization/date and a total upcoming-event count.</w:t>
      </w:r>
    </w:p>
    <w:p w14:paraId="39AA26BB" w14:textId="77777777" w:rsidR="00ED3896" w:rsidRDefault="00000000">
      <w:pPr>
        <w:pStyle w:val="ListBullet"/>
      </w:pPr>
      <w:r>
        <w:t>Organization-scoped event creation, editing, removal, organizer/date/time details, and meeting-type filtering.</w:t>
      </w:r>
    </w:p>
    <w:p w14:paraId="4F9CB544" w14:textId="77777777" w:rsidR="00ED3896" w:rsidRDefault="00000000">
      <w:pPr>
        <w:pStyle w:val="ListBullet"/>
      </w:pPr>
      <w:r>
        <w:t>Independent organization details: name, contact email, color, and notification style.</w:t>
      </w:r>
    </w:p>
    <w:p w14:paraId="49E2C9AB" w14:textId="77777777" w:rsidR="00ED3896" w:rsidRDefault="00000000">
      <w:pPr>
        <w:pStyle w:val="ListBullet"/>
      </w:pPr>
      <w:r>
        <w:t>Organization-scoped members with position/rank, plus add, edit, and remove member workflows.</w:t>
      </w:r>
    </w:p>
    <w:p w14:paraId="1C5F8867" w14:textId="77777777" w:rsidR="00ED3896" w:rsidRDefault="00000000">
      <w:pPr>
        <w:pStyle w:val="ListBullet"/>
      </w:pPr>
      <w:r>
        <w:t>Organization drop-down switches context without mixing events or members across organizations.</w:t>
      </w:r>
    </w:p>
    <w:p w14:paraId="1800A4BF" w14:textId="77777777" w:rsidR="00ED3896" w:rsidRDefault="00000000">
      <w:pPr>
        <w:pStyle w:val="ListBullet"/>
      </w:pPr>
      <w:r>
        <w:t>Complete authentication flow: Login and Create Account screens, with data associated with the signed-in account.</w:t>
      </w:r>
    </w:p>
    <w:p w14:paraId="6BBCF83E" w14:textId="77777777" w:rsidR="00ED3896" w:rsidRDefault="00000000">
      <w:pPr>
        <w:pStyle w:val="ListBullet"/>
      </w:pPr>
      <w:r>
        <w:t>Elevated role assignment (such as Officer) restricted to authorized Admin users and checked outside the UI.</w:t>
      </w:r>
    </w:p>
    <w:p w14:paraId="4B8C5FF4" w14:textId="77777777" w:rsidR="00ED3896" w:rsidRDefault="00000000">
      <w:pPr>
        <w:pStyle w:val="Heading1"/>
      </w:pPr>
      <w:r>
        <w:t>2. Model classes</w:t>
      </w:r>
    </w:p>
    <w:p w14:paraId="6349F006" w14:textId="77777777" w:rsidR="00ED3896" w:rsidRDefault="00000000">
      <w:pPr>
        <w:pStyle w:val="Heading2"/>
      </w:pPr>
      <w:r>
        <w:t>Account</w:t>
      </w:r>
    </w:p>
    <w:p w14:paraId="268A14F6" w14:textId="77777777" w:rsidR="00ED3896" w:rsidRDefault="00000000">
      <w:r>
        <w:t>Attributes: accountId: UUID, name: String, email: String, passwordHash: String, role: AccountRole. Methods: authenticate(email,password): boolean; updateProfile(name,email): void. Represents an app user. Store a password hash, not a plain-text password.</w:t>
      </w:r>
    </w:p>
    <w:p w14:paraId="1A52E1BC" w14:textId="77777777" w:rsidR="00ED3896" w:rsidRDefault="00000000">
      <w:pPr>
        <w:pStyle w:val="Heading2"/>
      </w:pPr>
      <w:r>
        <w:t>Organization</w:t>
      </w:r>
    </w:p>
    <w:p w14:paraId="78AA9DE5" w14:textId="77777777" w:rsidR="00ED3896" w:rsidRDefault="00000000">
      <w:r>
        <w:t>Attributes: organizationId: UUID, name: String, contactEmail: String, colorCode: String, notificationStyle: NotificationStyle. Methods: updateDetails(...): void; getUpcomingEventCount(): int. Stores organization-specific details and preferences.</w:t>
      </w:r>
    </w:p>
    <w:p w14:paraId="447847A9" w14:textId="77777777" w:rsidR="00ED3896" w:rsidRDefault="00000000">
      <w:pPr>
        <w:pStyle w:val="Heading2"/>
      </w:pPr>
      <w:r>
        <w:t>Membership</w:t>
      </w:r>
    </w:p>
    <w:p w14:paraId="556206C5" w14:textId="77777777" w:rsidR="00ED3896" w:rsidRDefault="00000000">
      <w:r>
        <w:t>Attributes: membershipId: UUID, account: Account, organization: Organization, memberName: String, position: String, role: OrganizationRole. Methods: updateDetails(...): void; canAssignRole(...): boolean. Connects an account to an organization; lets the same person have different roles in different organizations.</w:t>
      </w:r>
    </w:p>
    <w:p w14:paraId="2CAA8E62" w14:textId="77777777" w:rsidR="00ED3896" w:rsidRDefault="00000000">
      <w:pPr>
        <w:pStyle w:val="Heading2"/>
      </w:pPr>
      <w:r>
        <w:t>Event</w:t>
      </w:r>
    </w:p>
    <w:p w14:paraId="2624FEC6" w14:textId="77777777" w:rsidR="00ED3896" w:rsidRDefault="00000000">
      <w:r>
        <w:t>Attributes: eventId: UUID, organization: Organization, title: String, description: String, organizer: String, dateTime: LocalDateTime, meetingType: MeetingType. Methods: updateDetails(...): void; isUpcoming(): boolean. Each event belongs to one organization.</w:t>
      </w:r>
    </w:p>
    <w:p w14:paraId="744EBC1B" w14:textId="77777777" w:rsidR="00ED3896" w:rsidRDefault="00000000">
      <w:pPr>
        <w:pStyle w:val="Heading2"/>
      </w:pPr>
      <w:r>
        <w:t>UserSession</w:t>
      </w:r>
    </w:p>
    <w:p w14:paraId="0B935145" w14:textId="77777777" w:rsidR="00ED3896" w:rsidRDefault="00000000">
      <w:r>
        <w:t>Attributes: currentAccount: Account. Methods: signIn(account): void; signOut(): void; isAuthenticated(): boolean. Tracks the signed-in account for the active application session.</w:t>
      </w:r>
    </w:p>
    <w:p w14:paraId="2DA1887A" w14:textId="77777777" w:rsidR="00ED3896" w:rsidRDefault="00000000">
      <w:pPr>
        <w:pStyle w:val="Heading1"/>
      </w:pPr>
      <w:r>
        <w:t>3. Relationships and multiplicity</w:t>
      </w:r>
    </w:p>
    <w:p w14:paraId="28FD83F1" w14:textId="77777777" w:rsidR="00ED3896" w:rsidRDefault="00000000">
      <w:pPr>
        <w:pStyle w:val="ListBullet"/>
      </w:pPr>
      <w:r>
        <w:t>Organization 1 — 0..* Event: an organization may have many events; each event belongs to exactly one organization.</w:t>
      </w:r>
    </w:p>
    <w:p w14:paraId="20BB834D" w14:textId="77777777" w:rsidR="00ED3896" w:rsidRDefault="00000000">
      <w:pPr>
        <w:pStyle w:val="ListBullet"/>
      </w:pPr>
      <w:r>
        <w:t>Organization 1 — 0..* Membership: an organization may have many memberships; each membership belongs to one organization.</w:t>
      </w:r>
    </w:p>
    <w:p w14:paraId="54A8F724" w14:textId="77777777" w:rsidR="00ED3896" w:rsidRDefault="00000000">
      <w:pPr>
        <w:pStyle w:val="ListBullet"/>
      </w:pPr>
      <w:r>
        <w:t>Account 1 — 0..* Membership: an account may participate in multiple organizations through separate membership records.</w:t>
      </w:r>
    </w:p>
    <w:p w14:paraId="711DF592" w14:textId="77777777" w:rsidR="00ED3896" w:rsidRDefault="00000000">
      <w:pPr>
        <w:pStyle w:val="ListBullet"/>
      </w:pPr>
      <w:r>
        <w:t>UserSession holds the currently authenticated Account while the session is active.</w:t>
      </w:r>
    </w:p>
    <w:p w14:paraId="2562C58C" w14:textId="77777777" w:rsidR="00ED3896" w:rsidRDefault="00000000">
      <w:pPr>
        <w:pStyle w:val="ListBullet"/>
      </w:pPr>
      <w:r>
        <w:t>Membership is separate from Account because a person may have a different rank in each organization.</w:t>
      </w:r>
    </w:p>
    <w:p w14:paraId="594147BA" w14:textId="77777777" w:rsidR="00ED3896" w:rsidRDefault="00000000">
      <w:pPr>
        <w:pStyle w:val="Heading1"/>
      </w:pPr>
      <w:r>
        <w:t>4. UML class diagram</w:t>
      </w:r>
    </w:p>
    <w:p w14:paraId="3869896E" w14:textId="77777777" w:rsidR="00ED3896" w:rsidRDefault="00000000">
      <w:r>
        <w:t>Solid associations represent model relationships; dashed arrows represent controller/service dependencies.</w:t>
      </w:r>
    </w:p>
    <w:p w14:paraId="43CA1927" w14:textId="77777777" w:rsidR="00ED389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840F8E" wp14:editId="765586A3">
            <wp:extent cx="6126480" cy="3190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anization_event_manager_um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9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BEFE" w14:textId="77777777" w:rsidR="00ED3896" w:rsidRDefault="00000000">
      <w:pPr>
        <w:pStyle w:val="Heading1"/>
      </w:pPr>
      <w:r>
        <w:t>5. Controllers and services</w:t>
      </w:r>
    </w:p>
    <w:p w14:paraId="4B32D73C" w14:textId="77777777" w:rsidR="00ED3896" w:rsidRDefault="00000000">
      <w:pPr>
        <w:pStyle w:val="Heading2"/>
      </w:pPr>
      <w:r>
        <w:t>AuthController</w:t>
      </w:r>
    </w:p>
    <w:p w14:paraId="78780524" w14:textId="77777777" w:rsidR="00ED3896" w:rsidRDefault="00000000">
      <w:r>
        <w:t>Fields: AccountService, UserSession. Methods: login(...), createAccount(...), logout(). Validates form data and routes the user after successful authentication.</w:t>
      </w:r>
    </w:p>
    <w:p w14:paraId="2F6A28F2" w14:textId="77777777" w:rsidR="00ED3896" w:rsidRDefault="00000000">
      <w:pPr>
        <w:pStyle w:val="Heading2"/>
      </w:pPr>
      <w:r>
        <w:t>MainController</w:t>
      </w:r>
    </w:p>
    <w:p w14:paraId="16B190ED" w14:textId="77777777" w:rsidR="00ED3896" w:rsidRDefault="00000000">
      <w:r>
        <w:t>Fields: UserSession. Methods: showOverview(), showEvents(), showMembers(), showSettings(). Coordinates navigation and selected-organization context.</w:t>
      </w:r>
    </w:p>
    <w:p w14:paraId="351192BD" w14:textId="77777777" w:rsidR="00ED3896" w:rsidRDefault="00000000">
      <w:pPr>
        <w:pStyle w:val="Heading2"/>
      </w:pPr>
      <w:r>
        <w:t>OverviewController</w:t>
      </w:r>
    </w:p>
    <w:p w14:paraId="7E3730CD" w14:textId="77777777" w:rsidR="00ED3896" w:rsidRDefault="00000000">
      <w:r>
        <w:t>Fields: EventService, OrganizationService. Methods: loadOverview(), showUpcomingCount(), goToCurrentOrganization(). Displays color-coded cross-organization events and count.</w:t>
      </w:r>
    </w:p>
    <w:p w14:paraId="26582801" w14:textId="77777777" w:rsidR="00ED3896" w:rsidRDefault="00000000">
      <w:pPr>
        <w:pStyle w:val="Heading2"/>
      </w:pPr>
      <w:r>
        <w:t>EventController</w:t>
      </w:r>
    </w:p>
    <w:p w14:paraId="1F0367B0" w14:textId="77777777" w:rsidR="00ED3896" w:rsidRDefault="00000000">
      <w:r>
        <w:t>Fields: EventService. Methods: loadEvents(), createEvent(), editEvent(), removeEvent(), filterByMeetingType(). Ensures actions use the selected organization.</w:t>
      </w:r>
    </w:p>
    <w:p w14:paraId="60AD7CB0" w14:textId="77777777" w:rsidR="00ED3896" w:rsidRDefault="00000000">
      <w:pPr>
        <w:pStyle w:val="Heading2"/>
      </w:pPr>
      <w:r>
        <w:t>OrganizationController</w:t>
      </w:r>
    </w:p>
    <w:p w14:paraId="7A955D27" w14:textId="77777777" w:rsidR="00ED3896" w:rsidRDefault="00000000">
      <w:r>
        <w:t>Fields: OrganizationService. Methods: createOrganization(), switchOrganization(), saveSettings(). Manages organization selection and editable settings.</w:t>
      </w:r>
    </w:p>
    <w:p w14:paraId="4F238C9D" w14:textId="77777777" w:rsidR="00ED3896" w:rsidRDefault="00000000">
      <w:pPr>
        <w:pStyle w:val="Heading2"/>
      </w:pPr>
      <w:r>
        <w:t>MemberController</w:t>
      </w:r>
    </w:p>
    <w:p w14:paraId="21D64F02" w14:textId="77777777" w:rsidR="00ED3896" w:rsidRDefault="00000000">
      <w:r>
        <w:t>Fields: MemberService. Methods: addMember(), editMember(), removeMember(), assignRole(). Exposes role assignment only to authorized admins and supports editing existing members.</w:t>
      </w:r>
    </w:p>
    <w:p w14:paraId="35A1CFC0" w14:textId="77777777" w:rsidR="00ED3896" w:rsidRDefault="00000000">
      <w:pPr>
        <w:pStyle w:val="Heading2"/>
      </w:pPr>
      <w:r>
        <w:t>Recommended service classes</w:t>
      </w:r>
    </w:p>
    <w:p w14:paraId="1BABD24B" w14:textId="77777777" w:rsidR="00ED3896" w:rsidRDefault="00000000">
      <w:pPr>
        <w:pStyle w:val="ListBullet"/>
      </w:pPr>
      <w:r>
        <w:t>AccountService — authenticate(email,password): Account; createAccount(...): Account. Enforces unique email and verifies password hashes.</w:t>
      </w:r>
    </w:p>
    <w:p w14:paraId="29AF3D0C" w14:textId="77777777" w:rsidR="00ED3896" w:rsidRDefault="00000000">
      <w:pPr>
        <w:pStyle w:val="ListBullet"/>
      </w:pPr>
      <w:r>
        <w:t>OrganizationService — createOrganization(...): Organization; updateSettings(...): void; listForAccount(account): List&lt;Organization&gt;. Returns only organizations the account may access.</w:t>
      </w:r>
    </w:p>
    <w:p w14:paraId="42C5B8DF" w14:textId="77777777" w:rsidR="00ED3896" w:rsidRDefault="00000000">
      <w:pPr>
        <w:pStyle w:val="ListBullet"/>
      </w:pPr>
      <w:r>
        <w:lastRenderedPageBreak/>
        <w:t>EventService — listEvents(organization): List&lt;Event&gt;; createEvent(...): Event; updateEvent(...): void; deleteEvent(...): void. Validates organization scope.</w:t>
      </w:r>
    </w:p>
    <w:p w14:paraId="36520FBD" w14:textId="77777777" w:rsidR="00ED3896" w:rsidRDefault="00000000">
      <w:pPr>
        <w:pStyle w:val="ListBullet"/>
      </w:pPr>
      <w:r>
        <w:t>MemberService — addMember(...): Membership; updateMember(...): void; removeMember(...): void; assignRole(...): void. Enforces authorization, including Admin-only elevated role assignment.</w:t>
      </w:r>
    </w:p>
    <w:p w14:paraId="05329F81" w14:textId="77777777" w:rsidR="00ED3896" w:rsidRDefault="00000000">
      <w:pPr>
        <w:pStyle w:val="Heading1"/>
      </w:pPr>
      <w:r>
        <w:t>6. FXML view plan</w:t>
      </w:r>
    </w:p>
    <w:p w14:paraId="021DC32D" w14:textId="77777777" w:rsidR="00ED3896" w:rsidRDefault="00000000">
      <w:pPr>
        <w:pStyle w:val="ListBullet"/>
      </w:pPr>
      <w:r>
        <w:rPr>
          <w:b/>
        </w:rPr>
        <w:t xml:space="preserve">login-view.fxml — </w:t>
      </w:r>
      <w:r>
        <w:t>Controller: AuthController. Email/password fields, Login button, link to Create Account.</w:t>
      </w:r>
    </w:p>
    <w:p w14:paraId="4AD54860" w14:textId="77777777" w:rsidR="00ED3896" w:rsidRDefault="00000000">
      <w:pPr>
        <w:pStyle w:val="ListBullet"/>
      </w:pPr>
      <w:r>
        <w:rPr>
          <w:b/>
        </w:rPr>
        <w:t xml:space="preserve">create-account-view.fxml — </w:t>
      </w:r>
      <w:r>
        <w:t>Controller: AuthController. Name, email, password and confirmation fields, Create Account button, link back to Login.</w:t>
      </w:r>
    </w:p>
    <w:p w14:paraId="7346591A" w14:textId="77777777" w:rsidR="00ED3896" w:rsidRDefault="00000000">
      <w:pPr>
        <w:pStyle w:val="ListBullet"/>
      </w:pPr>
      <w:r>
        <w:rPr>
          <w:b/>
        </w:rPr>
        <w:t xml:space="preserve">main-view.fxml — </w:t>
      </w:r>
      <w:r>
        <w:t>Controller: MainController. Application shell, navigation, organization selector, and content area.</w:t>
      </w:r>
    </w:p>
    <w:p w14:paraId="6CD51D33" w14:textId="77777777" w:rsidR="00ED3896" w:rsidRDefault="00000000">
      <w:pPr>
        <w:pStyle w:val="ListBullet"/>
      </w:pPr>
      <w:r>
        <w:rPr>
          <w:b/>
        </w:rPr>
        <w:t xml:space="preserve">overview-view.fxml — </w:t>
      </w:r>
      <w:r>
        <w:t>Controller: OverviewController. Color-coded events grouped by organization/date, upcoming total, Go to Current Organization button.</w:t>
      </w:r>
    </w:p>
    <w:p w14:paraId="46CE16CD" w14:textId="77777777" w:rsidR="00ED3896" w:rsidRDefault="00000000">
      <w:pPr>
        <w:pStyle w:val="ListBullet"/>
      </w:pPr>
      <w:r>
        <w:rPr>
          <w:b/>
        </w:rPr>
        <w:t xml:space="preserve">events-view.fxml — </w:t>
      </w:r>
      <w:r>
        <w:t>Controller: EventController. Current organization’s event list, meeting-type filter, Create/Edit/Remove actions.</w:t>
      </w:r>
    </w:p>
    <w:p w14:paraId="6B4D9840" w14:textId="77777777" w:rsidR="00ED3896" w:rsidRDefault="00000000">
      <w:pPr>
        <w:pStyle w:val="ListBullet"/>
      </w:pPr>
      <w:r>
        <w:rPr>
          <w:b/>
        </w:rPr>
        <w:t xml:space="preserve">members-view.fxml — </w:t>
      </w:r>
      <w:r>
        <w:t>Controller: MemberController. Current organization’s member list, Add/Edit/Remove controls, permission-aware role editing.</w:t>
      </w:r>
    </w:p>
    <w:p w14:paraId="1AD6D107" w14:textId="77777777" w:rsidR="00ED3896" w:rsidRDefault="00000000">
      <w:pPr>
        <w:pStyle w:val="ListBullet"/>
      </w:pPr>
      <w:r>
        <w:rPr>
          <w:b/>
        </w:rPr>
        <w:t xml:space="preserve">organization-settings-view.fxml — </w:t>
      </w:r>
      <w:r>
        <w:t>Controller: OrganizationController. Organization name, contact email, color, and notification style.</w:t>
      </w:r>
    </w:p>
    <w:p w14:paraId="3E1DC419" w14:textId="77777777" w:rsidR="00ED3896" w:rsidRDefault="00000000">
      <w:pPr>
        <w:pStyle w:val="ListBullet"/>
      </w:pPr>
      <w:r>
        <w:rPr>
          <w:b/>
        </w:rPr>
        <w:t xml:space="preserve">event-form-view.fxml — </w:t>
      </w:r>
      <w:r>
        <w:t>Controller: EventController. Reusable create/edit form for title, organizer, date/time, description, and meeting type.</w:t>
      </w:r>
    </w:p>
    <w:p w14:paraId="16F8C2A9" w14:textId="77777777" w:rsidR="00ED3896" w:rsidRDefault="00000000">
      <w:pPr>
        <w:pStyle w:val="ListBullet"/>
      </w:pPr>
      <w:r>
        <w:rPr>
          <w:b/>
        </w:rPr>
        <w:t xml:space="preserve">member-form-view.fxml — </w:t>
      </w:r>
      <w:r>
        <w:t>Controller: MemberController. Reusable add/edit form for member name, position, and role; elevated roles restricted to authorized admins.</w:t>
      </w:r>
    </w:p>
    <w:p w14:paraId="60507D1F" w14:textId="5E56E522" w:rsidR="00ED3896" w:rsidRDefault="00000000">
      <w:pPr>
        <w:pStyle w:val="Heading1"/>
      </w:pPr>
      <w:r>
        <w:t>7. Security and design rules</w:t>
      </w:r>
      <w:r w:rsidR="009B2561">
        <w:t xml:space="preserve"> (the -5 pts. on the submission notes from the Project Proposal)</w:t>
      </w:r>
    </w:p>
    <w:p w14:paraId="0ADD0327" w14:textId="77777777" w:rsidR="00ED3896" w:rsidRDefault="00000000">
      <w:pPr>
        <w:pStyle w:val="ListBullet"/>
      </w:pPr>
      <w:r>
        <w:t>New accounts should not automatically receive app-wide Admin privileges.</w:t>
      </w:r>
    </w:p>
    <w:p w14:paraId="5BCEB06E" w14:textId="77777777" w:rsidR="00ED3896" w:rsidRDefault="00000000">
      <w:pPr>
        <w:pStyle w:val="ListBullet"/>
      </w:pPr>
      <w:r>
        <w:t>MemberService must verify permissions before assigning Officer/Admin roles; hiding a UI control alone is not security.</w:t>
      </w:r>
    </w:p>
    <w:p w14:paraId="23534DD2" w14:textId="77777777" w:rsidR="00ED3896" w:rsidRDefault="00000000">
      <w:pPr>
        <w:pStyle w:val="ListBullet"/>
      </w:pPr>
      <w:r>
        <w:t>Every event and member query must be scoped to the selected organization and to organizations the signed-in account may access.</w:t>
      </w:r>
    </w:p>
    <w:p w14:paraId="4DDD2D4E" w14:textId="77777777" w:rsidR="00ED3896" w:rsidRDefault="00000000">
      <w:pPr>
        <w:pStyle w:val="ListBullet"/>
      </w:pPr>
      <w:r>
        <w:t>Switching organizations changes the active context; it must not merge or overwrite other organizations’ data.</w:t>
      </w:r>
    </w:p>
    <w:p w14:paraId="391FF622" w14:textId="77777777" w:rsidR="00ED3896" w:rsidRDefault="00000000">
      <w:pPr>
        <w:pStyle w:val="ListBullet"/>
      </w:pPr>
      <w:r>
        <w:t>Editing a member updates the existing Membership record rather than creating a duplicate.</w:t>
      </w:r>
    </w:p>
    <w:p w14:paraId="1A32464D" w14:textId="77777777" w:rsidR="00ED3896" w:rsidRDefault="00000000">
      <w:pPr>
        <w:pStyle w:val="ListBullet"/>
      </w:pPr>
      <w:r>
        <w:t>Confirm whether Admin is an app-wide role, an organization-level role, or both. This proposal separates AccountRole from OrganizationRole to avoid accidentally granting global privileges.</w:t>
      </w:r>
    </w:p>
    <w:p w14:paraId="15BFCA8C" w14:textId="77777777" w:rsidR="00ED3896" w:rsidRDefault="00000000">
      <w:pPr>
        <w:pStyle w:val="Heading1"/>
      </w:pPr>
      <w:r>
        <w:t>8. Example interaction flows</w:t>
      </w:r>
    </w:p>
    <w:p w14:paraId="79CA16C7" w14:textId="77777777" w:rsidR="00ED3896" w:rsidRDefault="00000000">
      <w:r>
        <w:t>Login: login-view.fxml → AuthController.login → AccountService.authenticate → UserSession stores account → main-view.fxml.</w:t>
      </w:r>
    </w:p>
    <w:p w14:paraId="58D8B9CA" w14:textId="77777777" w:rsidR="00ED3896" w:rsidRDefault="00000000">
      <w:r>
        <w:t>Create event: Events tab → EventController → EventService validates selected organization → save event → refresh Events and Overview.</w:t>
      </w:r>
    </w:p>
    <w:p w14:paraId="0D5C70FF" w14:textId="77777777" w:rsidR="00ED3896" w:rsidRDefault="00000000">
      <w:r>
        <w:t>Assign Officer: member form → MemberController → MemberService checks current organization’s Admin permission → update role or reject request.</w:t>
      </w:r>
    </w:p>
    <w:p w14:paraId="2E67AEB8" w14:textId="77777777" w:rsidR="00ED3896" w:rsidRDefault="00000000">
      <w:r>
        <w:t>Switch organization: organization selector → OrganizationController/MainController updates selected context → Events and Members reload for that organization only.</w:t>
      </w:r>
    </w:p>
    <w:p w14:paraId="4B02CD20" w14:textId="4949B226" w:rsidR="00ED3896" w:rsidRDefault="00ED3896" w:rsidP="009B2561">
      <w:pPr>
        <w:pStyle w:val="ListBullet"/>
        <w:numPr>
          <w:ilvl w:val="0"/>
          <w:numId w:val="0"/>
        </w:numPr>
      </w:pPr>
    </w:p>
    <w:sectPr w:rsidR="00ED3896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445EC" w14:textId="77777777" w:rsidR="00BE7DE2" w:rsidRDefault="00BE7DE2">
      <w:pPr>
        <w:spacing w:after="0" w:line="240" w:lineRule="auto"/>
      </w:pPr>
      <w:r>
        <w:separator/>
      </w:r>
    </w:p>
  </w:endnote>
  <w:endnote w:type="continuationSeparator" w:id="0">
    <w:p w14:paraId="0FECBFAC" w14:textId="77777777" w:rsidR="00BE7DE2" w:rsidRDefault="00BE7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0A96B" w14:textId="77777777" w:rsidR="00ED3896" w:rsidRDefault="00000000">
    <w:pPr>
      <w:pStyle w:val="Footer"/>
      <w:jc w:val="center"/>
    </w:pPr>
    <w:r>
      <w:rPr>
        <w:sz w:val="16"/>
      </w:rPr>
      <w:t>Organization Event Manager | UML Design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AEAFF" w14:textId="77777777" w:rsidR="00BE7DE2" w:rsidRDefault="00BE7DE2">
      <w:pPr>
        <w:spacing w:after="0" w:line="240" w:lineRule="auto"/>
      </w:pPr>
      <w:r>
        <w:separator/>
      </w:r>
    </w:p>
  </w:footnote>
  <w:footnote w:type="continuationSeparator" w:id="0">
    <w:p w14:paraId="0EACB9B9" w14:textId="77777777" w:rsidR="00BE7DE2" w:rsidRDefault="00BE7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576916">
    <w:abstractNumId w:val="8"/>
  </w:num>
  <w:num w:numId="2" w16cid:durableId="1726678548">
    <w:abstractNumId w:val="6"/>
  </w:num>
  <w:num w:numId="3" w16cid:durableId="24410450">
    <w:abstractNumId w:val="5"/>
  </w:num>
  <w:num w:numId="4" w16cid:durableId="1685747896">
    <w:abstractNumId w:val="4"/>
  </w:num>
  <w:num w:numId="5" w16cid:durableId="376855939">
    <w:abstractNumId w:val="7"/>
  </w:num>
  <w:num w:numId="6" w16cid:durableId="742989739">
    <w:abstractNumId w:val="3"/>
  </w:num>
  <w:num w:numId="7" w16cid:durableId="2090347554">
    <w:abstractNumId w:val="2"/>
  </w:num>
  <w:num w:numId="8" w16cid:durableId="1121606656">
    <w:abstractNumId w:val="1"/>
  </w:num>
  <w:num w:numId="9" w16cid:durableId="130346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755"/>
    <w:rsid w:val="009B2561"/>
    <w:rsid w:val="00AA1D8D"/>
    <w:rsid w:val="00B47730"/>
    <w:rsid w:val="00B961DD"/>
    <w:rsid w:val="00BE7DE2"/>
    <w:rsid w:val="00CB0664"/>
    <w:rsid w:val="00CB653C"/>
    <w:rsid w:val="00ED38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1E76C"/>
  <w14:defaultImageDpi w14:val="300"/>
  <w15:docId w15:val="{AC0F98D9-35FF-7142-B9E3-1A2B571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Kwessi Kwessi, Eddy H (SAC)</cp:lastModifiedBy>
  <cp:revision>4</cp:revision>
  <dcterms:created xsi:type="dcterms:W3CDTF">2013-12-23T23:15:00Z</dcterms:created>
  <dcterms:modified xsi:type="dcterms:W3CDTF">2026-10-26T16:08:00Z</dcterms:modified>
  <cp:category/>
</cp:coreProperties>
</file>